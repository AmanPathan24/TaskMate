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Stack Developer Machine Test</w:t>
      </w:r>
    </w:p>
    <w:p>
      <w:r>
        <w:rPr>
          <w:b/>
        </w:rPr>
        <w:t xml:space="preserve">Duration: </w:t>
      </w:r>
      <w:r>
        <w:t>3 Hours</w:t>
        <w:br/>
      </w:r>
      <w:r>
        <w:t>Stack: React, Node.js, Express.js, MongoDB</w:t>
        <w:br/>
      </w:r>
    </w:p>
    <w:p>
      <w:pPr>
        <w:pStyle w:val="Heading2"/>
      </w:pPr>
      <w:r>
        <w:t>Problem Statement</w:t>
      </w:r>
    </w:p>
    <w:p>
      <w:r>
        <w:t>Build a Student Task Management System with user registration/login and CRUD operations for tasks.</w:t>
      </w:r>
    </w:p>
    <w:p>
      <w:pPr>
        <w:pStyle w:val="Heading2"/>
      </w:pPr>
      <w:r>
        <w:t>Frontend</w:t>
      </w:r>
    </w:p>
    <w:p>
      <w:pPr>
        <w:pStyle w:val="ListBullet"/>
      </w:pPr>
      <w:r>
        <w:t>Login &amp; Registration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Task CRUD UI</w:t>
      </w:r>
    </w:p>
    <w:p>
      <w:pPr>
        <w:pStyle w:val="ListBullet"/>
      </w:pPr>
      <w:r>
        <w:t>Search, Filter, Sort</w:t>
      </w:r>
    </w:p>
    <w:p>
      <w:pPr>
        <w:pStyle w:val="ListBullet"/>
      </w:pPr>
      <w:r>
        <w:t>Responsive Design</w:t>
      </w:r>
    </w:p>
    <w:p>
      <w:pPr>
        <w:pStyle w:val="Heading2"/>
      </w:pPr>
      <w:r>
        <w:t>Backend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User APIs</w:t>
      </w:r>
    </w:p>
    <w:p>
      <w:pPr>
        <w:pStyle w:val="ListBullet"/>
      </w:pPr>
      <w:r>
        <w:t>Task CRUD APIs</w:t>
      </w:r>
    </w:p>
    <w:p>
      <w:pPr>
        <w:pStyle w:val="ListBullet"/>
      </w:pPr>
      <w:r>
        <w:t>MongoDB Integration</w:t>
      </w:r>
    </w:p>
    <w:p>
      <w:pPr>
        <w:pStyle w:val="ListBullet"/>
      </w:pPr>
      <w:r>
        <w:t>Error Handling</w:t>
      </w:r>
    </w:p>
    <w:p>
      <w:pPr>
        <w:pStyle w:val="Heading2"/>
      </w:pPr>
      <w:r>
        <w:t>Database</w:t>
      </w:r>
    </w:p>
    <w:p>
      <w:pPr>
        <w:pStyle w:val="ListBullet"/>
      </w:pPr>
      <w:r>
        <w:t>User and Task collections</w:t>
      </w:r>
    </w:p>
    <w:p>
      <w:pPr>
        <w:pStyle w:val="ListBullet"/>
      </w:pPr>
      <w:r>
        <w:t>Relationship via userId</w:t>
      </w:r>
    </w:p>
    <w:p>
      <w:pPr>
        <w:pStyle w:val="Heading2"/>
      </w:pPr>
      <w:r>
        <w:t>Git</w:t>
      </w:r>
    </w:p>
    <w:p>
      <w:pPr>
        <w:pStyle w:val="ListBullet"/>
      </w:pPr>
      <w:r>
        <w:t>Initialize repository</w:t>
      </w:r>
    </w:p>
    <w:p>
      <w:pPr>
        <w:pStyle w:val="ListBullet"/>
      </w:pPr>
      <w:r>
        <w:t>Meaningful commits</w:t>
      </w:r>
    </w:p>
    <w:p>
      <w:pPr>
        <w:pStyle w:val="ListBullet"/>
      </w:pPr>
      <w:r>
        <w:t>Push to GitHub</w:t>
      </w:r>
    </w:p>
    <w:p>
      <w:pPr>
        <w:pStyle w:val="ListBullet"/>
      </w:pPr>
      <w:r>
        <w:t>Include README.md</w:t>
      </w:r>
    </w:p>
    <w:p>
      <w:pPr>
        <w:pStyle w:val="Heading2"/>
      </w:pPr>
      <w:r>
        <w:t>Bonus</w:t>
      </w:r>
    </w:p>
    <w:p>
      <w:pPr>
        <w:pStyle w:val="ListBullet"/>
      </w:pPr>
      <w:r>
        <w:t>Dark Mode</w:t>
      </w:r>
    </w:p>
    <w:p>
      <w:pPr>
        <w:pStyle w:val="ListBullet"/>
      </w:pPr>
      <w:r>
        <w:t>Pagination</w:t>
      </w:r>
    </w:p>
    <w:p>
      <w:pPr>
        <w:pStyle w:val="ListBullet"/>
      </w:pPr>
      <w:r>
        <w:t>Profile Upload</w:t>
      </w:r>
    </w:p>
    <w:p>
      <w:pPr>
        <w:pStyle w:val="ListBullet"/>
      </w:pPr>
      <w:r>
        <w:t>Deployment</w:t>
      </w:r>
    </w:p>
    <w:p>
      <w:pPr>
        <w:pStyle w:val="Heading2"/>
      </w:pPr>
      <w:r>
        <w:t>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Bonus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